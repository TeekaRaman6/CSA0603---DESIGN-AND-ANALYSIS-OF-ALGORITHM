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6616700</wp:posOffset>
            </wp:positionV>
            <wp:extent cx="1333500" cy="124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" w:type="dxa"/>
      </w:tblPr>
      <w:tblGrid>
        <w:gridCol w:w="5460" w:type="dxa"/>
        <w:gridCol w:w="5460" w:type="dxa"/>
      </w:tblGrid>
      <w:tr>
        <w:trPr>
          <w:trHeight w:hRule="exact" w:val="532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0" w:type="dxa"/>
            </w:tblPr>
            <w:tblGrid>
              <w:gridCol w:w="441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right w:sz="3.1999999999999886" w:val="single" w:color="888888"/>
                    <w:bottom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2" w:type="dxa"/>
            </w:tblPr>
            <w:tblGrid>
              <w:gridCol w:w="442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left w:sz="2.800000000000182" w:val="single" w:color="888888"/>
                    <w:bottom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6" w:after="0"/>
        <w:ind w:left="294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4"/>
        </w:rPr>
        <w:t>Session-3 Lab Program</w:t>
      </w:r>
    </w:p>
    <w:p>
      <w:pPr>
        <w:autoSpaceDN w:val="0"/>
        <w:autoSpaceDE w:val="0"/>
        <w:widowControl/>
        <w:spacing w:line="240" w:lineRule="exact" w:before="224" w:after="0"/>
        <w:ind w:left="0" w:right="1448" w:firstLine="0"/>
        <w:jc w:val="right"/>
      </w:pPr>
      <w:r>
        <w:rPr>
          <w:spacing w:val="-6"/>
          <w:rFonts w:ascii="Noto Serif" w:hAnsi="Noto Serif" w:eastAsia="Noto Serif"/>
          <w:color w:val="000000"/>
          <w:sz w:val="24"/>
        </w:rPr>
        <w:t xml:space="preserve">Teeka Raman S(192511131) </w:t>
      </w:r>
    </w:p>
    <w:p>
      <w:pPr>
        <w:autoSpaceDN w:val="0"/>
        <w:autoSpaceDE w:val="0"/>
        <w:widowControl/>
        <w:spacing w:line="240" w:lineRule="exact" w:before="210" w:after="0"/>
        <w:ind w:left="1440" w:right="0" w:firstLine="0"/>
        <w:jc w:val="left"/>
      </w:pPr>
      <w:r>
        <w:rPr>
          <w:spacing w:val="1"/>
          <w:rFonts w:ascii="Noto Serif" w:hAnsi="Noto Serif" w:eastAsia="Noto Serif"/>
          <w:color w:val="000000"/>
          <w:sz w:val="24"/>
        </w:rPr>
        <w:t>1.</w:t>
      </w:r>
    </w:p>
    <w:p>
      <w:pPr>
        <w:autoSpaceDN w:val="0"/>
        <w:tabs>
          <w:tab w:pos="1678" w:val="left"/>
          <w:tab w:pos="1916" w:val="left"/>
        </w:tabs>
        <w:autoSpaceDE w:val="0"/>
        <w:widowControl/>
        <w:spacing w:line="285" w:lineRule="exact" w:before="1" w:after="0"/>
        <w:ind w:left="1440" w:right="4896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Code: </w:t>
      </w:r>
      <w:r>
        <w:br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class Solution: </w:t>
      </w:r>
      <w:r>
        <w:br/>
      </w:r>
      <w:r>
        <w:tab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def largeGroupPositions(self, s: str) -&gt; list[list[int]]: </w:t>
      </w:r>
      <w:r>
        <w:br/>
      </w:r>
      <w:r>
        <w:tab/>
      </w:r>
      <w:r>
        <w:tab/>
      </w:r>
      <w:r>
        <w:rPr>
          <w:spacing w:val="-15"/>
          <w:rFonts w:ascii="Noto Serif" w:hAnsi="Noto Serif" w:eastAsia="Noto Serif"/>
          <w:color w:val="000000"/>
          <w:sz w:val="24"/>
        </w:rPr>
        <w:t xml:space="preserve">result = [] </w:t>
      </w:r>
      <w:r>
        <w:br/>
      </w:r>
      <w:r>
        <w:tab/>
      </w:r>
      <w:r>
        <w:tab/>
      </w:r>
      <w:r>
        <w:rPr>
          <w:spacing w:val="-15"/>
          <w:rFonts w:ascii="Noto Serif" w:hAnsi="Noto Serif" w:eastAsia="Noto Serif"/>
          <w:color w:val="000000"/>
          <w:sz w:val="24"/>
        </w:rPr>
        <w:t xml:space="preserve">i = 0 </w:t>
      </w:r>
      <w:r>
        <w:br/>
      </w:r>
      <w:r>
        <w:tab/>
      </w:r>
      <w:r>
        <w:tab/>
      </w:r>
      <w:r>
        <w:rPr>
          <w:spacing w:val="-11"/>
          <w:rFonts w:ascii="Noto Serif" w:hAnsi="Noto Serif" w:eastAsia="Noto Serif"/>
          <w:color w:val="000000"/>
          <w:sz w:val="24"/>
        </w:rPr>
        <w:t xml:space="preserve">n = len(s) </w:t>
      </w:r>
    </w:p>
    <w:p>
      <w:pPr>
        <w:autoSpaceDN w:val="0"/>
        <w:tabs>
          <w:tab w:pos="2154" w:val="left"/>
        </w:tabs>
        <w:autoSpaceDE w:val="0"/>
        <w:widowControl/>
        <w:spacing w:line="286" w:lineRule="exact" w:before="284" w:after="0"/>
        <w:ind w:left="1916" w:right="8784" w:firstLine="0"/>
        <w:jc w:val="left"/>
      </w:pPr>
      <w:r>
        <w:rPr>
          <w:spacing w:val="-17"/>
          <w:rFonts w:ascii="Noto Serif" w:hAnsi="Noto Serif" w:eastAsia="Noto Serif"/>
          <w:color w:val="000000"/>
          <w:sz w:val="24"/>
        </w:rPr>
        <w:t xml:space="preserve">while i &lt; n: </w:t>
      </w:r>
      <w:r>
        <w:br/>
      </w:r>
      <w:r>
        <w:tab/>
      </w:r>
      <w:r>
        <w:rPr>
          <w:spacing w:val="-18"/>
          <w:rFonts w:ascii="Noto Serif" w:hAnsi="Noto Serif" w:eastAsia="Noto Serif"/>
          <w:color w:val="000000"/>
          <w:sz w:val="24"/>
        </w:rPr>
        <w:t xml:space="preserve">j = i </w:t>
      </w:r>
    </w:p>
    <w:p>
      <w:pPr>
        <w:autoSpaceDN w:val="0"/>
        <w:tabs>
          <w:tab w:pos="2392" w:val="left"/>
        </w:tabs>
        <w:autoSpaceDE w:val="0"/>
        <w:widowControl/>
        <w:spacing w:line="284" w:lineRule="exact" w:before="286" w:after="0"/>
        <w:ind w:left="2154" w:right="7056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while j &lt; n and s[j] == s[i]: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4"/>
        </w:rPr>
        <w:t xml:space="preserve">j += 1 </w:t>
      </w:r>
    </w:p>
    <w:p>
      <w:pPr>
        <w:autoSpaceDN w:val="0"/>
        <w:tabs>
          <w:tab w:pos="2392" w:val="left"/>
        </w:tabs>
        <w:autoSpaceDE w:val="0"/>
        <w:widowControl/>
        <w:spacing w:line="286" w:lineRule="exact" w:before="284" w:after="0"/>
        <w:ind w:left="2154" w:right="7200" w:firstLine="0"/>
        <w:jc w:val="lef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if j - i &gt;= 3: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4"/>
        </w:rPr>
        <w:t xml:space="preserve">result.append([i, j - 1]) </w:t>
      </w:r>
    </w:p>
    <w:p>
      <w:pPr>
        <w:autoSpaceDN w:val="0"/>
        <w:autoSpaceDE w:val="0"/>
        <w:widowControl/>
        <w:spacing w:line="240" w:lineRule="exact" w:before="330" w:after="0"/>
        <w:ind w:left="2154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4"/>
        </w:rPr>
        <w:t xml:space="preserve">i = j </w:t>
      </w:r>
    </w:p>
    <w:p>
      <w:pPr>
        <w:autoSpaceDN w:val="0"/>
        <w:autoSpaceDE w:val="0"/>
        <w:widowControl/>
        <w:spacing w:line="240" w:lineRule="exact" w:before="330" w:after="0"/>
        <w:ind w:left="1916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4"/>
        </w:rPr>
        <w:t xml:space="preserve">return result </w:t>
      </w:r>
    </w:p>
    <w:p>
      <w:pPr>
        <w:autoSpaceDN w:val="0"/>
        <w:autoSpaceDE w:val="0"/>
        <w:widowControl/>
        <w:spacing w:line="285" w:lineRule="exact" w:before="569" w:after="0"/>
        <w:ind w:left="1440" w:right="6912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s = input() </w:t>
      </w:r>
      <w:r>
        <w:br/>
      </w:r>
      <w:r>
        <w:rPr>
          <w:spacing w:val="-11"/>
          <w:rFonts w:ascii="Noto Serif" w:hAnsi="Noto Serif" w:eastAsia="Noto Serif"/>
          <w:color w:val="000000"/>
          <w:sz w:val="24"/>
        </w:rPr>
        <w:t xml:space="preserve">obj = Solution() </w:t>
      </w:r>
      <w:r>
        <w:br/>
      </w:r>
      <w:r>
        <w:rPr>
          <w:spacing w:val="-10"/>
          <w:rFonts w:ascii="Noto Serif" w:hAnsi="Noto Serif" w:eastAsia="Noto Serif"/>
          <w:color w:val="000000"/>
          <w:sz w:val="24"/>
        </w:rPr>
        <w:t xml:space="preserve">print(obj.largeGroupPositions(s)) </w:t>
      </w:r>
    </w:p>
    <w:p>
      <w:pPr>
        <w:autoSpaceDN w:val="0"/>
        <w:autoSpaceDE w:val="0"/>
        <w:widowControl/>
        <w:spacing w:line="240" w:lineRule="exact" w:before="526" w:after="0"/>
        <w:ind w:left="1440" w:right="0" w:firstLine="0"/>
        <w:jc w:val="left"/>
      </w:pPr>
      <w:r>
        <w:rPr>
          <w:spacing w:val="-19"/>
          <w:rFonts w:ascii="Noto Serif" w:hAnsi="Noto Serif" w:eastAsia="Noto Serif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exact" w:before="2774" w:after="0"/>
        <w:ind w:left="1440" w:right="0" w:firstLine="0"/>
        <w:jc w:val="left"/>
      </w:pPr>
      <w:r>
        <w:rPr>
          <w:spacing w:val="1"/>
          <w:rFonts w:ascii="Noto Serif" w:hAnsi="Noto Serif" w:eastAsia="Noto Serif"/>
          <w:color w:val="000000"/>
          <w:sz w:val="24"/>
        </w:rPr>
        <w:t>2.</w:t>
      </w:r>
    </w:p>
    <w:p>
      <w:pPr>
        <w:autoSpaceDN w:val="0"/>
        <w:autoSpaceDE w:val="0"/>
        <w:widowControl/>
        <w:spacing w:line="240" w:lineRule="exact" w:before="46" w:after="0"/>
        <w:ind w:left="144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Code: </w:t>
      </w:r>
    </w:p>
    <w:p>
      <w:pPr>
        <w:autoSpaceDN w:val="0"/>
        <w:autoSpaceDE w:val="0"/>
        <w:widowControl/>
        <w:spacing w:line="240" w:lineRule="exact" w:before="60" w:after="0"/>
        <w:ind w:left="144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board = eval(input()) </w:t>
      </w:r>
    </w:p>
    <w:p>
      <w:pPr>
        <w:autoSpaceDN w:val="0"/>
        <w:autoSpaceDE w:val="0"/>
        <w:widowControl/>
        <w:spacing w:line="240" w:lineRule="exact" w:before="224" w:after="0"/>
        <w:ind w:left="144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4"/>
        </w:rPr>
        <w:t xml:space="preserve">m = len(board) </w:t>
      </w:r>
    </w:p>
    <w:p>
      <w:pPr>
        <w:autoSpaceDN w:val="0"/>
        <w:autoSpaceDE w:val="0"/>
        <w:widowControl/>
        <w:spacing w:line="240" w:lineRule="exact" w:before="226" w:after="0"/>
        <w:ind w:left="144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n = len(board[0]) </w:t>
      </w:r>
    </w:p>
    <w:p>
      <w:pPr>
        <w:autoSpaceDN w:val="0"/>
        <w:autoSpaceDE w:val="0"/>
        <w:widowControl/>
        <w:spacing w:line="240" w:lineRule="exact" w:before="224" w:after="92"/>
        <w:ind w:left="144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result = [[0] * n for _ in range(m)]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" w:type="dxa"/>
      </w:tblPr>
      <w:tblGrid>
        <w:gridCol w:w="5460" w:type="dxa"/>
        <w:gridCol w:w="5460" w:type="dxa"/>
      </w:tblGrid>
      <w:tr>
        <w:trPr>
          <w:trHeight w:hRule="exact" w:val="546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0" w:type="dxa"/>
            </w:tblPr>
            <w:tblGrid>
              <w:gridCol w:w="441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top w:sz="2.800000000000182" w:val="single" w:color="888888"/>
                    <w:right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2" w:type="dxa"/>
            </w:tblPr>
            <w:tblGrid>
              <w:gridCol w:w="442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left w:sz="2.800000000000182" w:val="single" w:color="888888"/>
                    <w:top w:sz="2.800000000000182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5930900</wp:posOffset>
            </wp:positionV>
            <wp:extent cx="5048250" cy="132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271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" w:type="dxa"/>
      </w:tblPr>
      <w:tblGrid>
        <w:gridCol w:w="5460" w:type="dxa"/>
        <w:gridCol w:w="5460" w:type="dxa"/>
      </w:tblGrid>
      <w:tr>
        <w:trPr>
          <w:trHeight w:hRule="exact" w:val="532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0" w:type="dxa"/>
            </w:tblPr>
            <w:tblGrid>
              <w:gridCol w:w="441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right w:sz="3.1999999999999886" w:val="single" w:color="888888"/>
                    <w:bottom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2" w:type="dxa"/>
            </w:tblPr>
            <w:tblGrid>
              <w:gridCol w:w="442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left w:sz="2.800000000000182" w:val="single" w:color="888888"/>
                    <w:bottom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6" w:after="0"/>
        <w:ind w:left="144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for i in range(m): </w:t>
      </w:r>
    </w:p>
    <w:p>
      <w:pPr>
        <w:autoSpaceDN w:val="0"/>
        <w:autoSpaceDE w:val="0"/>
        <w:widowControl/>
        <w:spacing w:line="240" w:lineRule="exact" w:before="224" w:after="0"/>
        <w:ind w:left="1678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for j in range(n): </w:t>
      </w:r>
    </w:p>
    <w:p>
      <w:pPr>
        <w:autoSpaceDN w:val="0"/>
        <w:autoSpaceDE w:val="0"/>
        <w:widowControl/>
        <w:spacing w:line="240" w:lineRule="exact" w:before="226" w:after="0"/>
        <w:ind w:left="1916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count = 0 </w:t>
      </w:r>
    </w:p>
    <w:p>
      <w:pPr>
        <w:autoSpaceDN w:val="0"/>
        <w:autoSpaceDE w:val="0"/>
        <w:widowControl/>
        <w:spacing w:line="240" w:lineRule="exact" w:before="224" w:after="0"/>
        <w:ind w:left="1916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for x in range(max(0, i - 1), min(m, i + 2)): </w:t>
      </w:r>
    </w:p>
    <w:p>
      <w:pPr>
        <w:autoSpaceDN w:val="0"/>
        <w:autoSpaceDE w:val="0"/>
        <w:widowControl/>
        <w:spacing w:line="240" w:lineRule="exact" w:before="226" w:after="0"/>
        <w:ind w:left="2154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for y in range(max(0, j - 1), min(n, j + 2)): </w:t>
      </w:r>
    </w:p>
    <w:p>
      <w:pPr>
        <w:autoSpaceDN w:val="0"/>
        <w:autoSpaceDE w:val="0"/>
        <w:widowControl/>
        <w:spacing w:line="240" w:lineRule="exact" w:before="224" w:after="0"/>
        <w:ind w:left="239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if (x, y) != (i, j) and board[x][y] == 1: </w:t>
      </w:r>
    </w:p>
    <w:p>
      <w:pPr>
        <w:autoSpaceDN w:val="0"/>
        <w:autoSpaceDE w:val="0"/>
        <w:widowControl/>
        <w:spacing w:line="240" w:lineRule="exact" w:before="226" w:after="0"/>
        <w:ind w:left="263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count += 1 </w:t>
      </w:r>
    </w:p>
    <w:p>
      <w:pPr>
        <w:autoSpaceDN w:val="0"/>
        <w:autoSpaceDE w:val="0"/>
        <w:widowControl/>
        <w:spacing w:line="240" w:lineRule="exact" w:before="224" w:after="0"/>
        <w:ind w:left="1916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if board[i][j] == 1 and count in (2, 3): </w:t>
      </w:r>
    </w:p>
    <w:p>
      <w:pPr>
        <w:autoSpaceDN w:val="0"/>
        <w:autoSpaceDE w:val="0"/>
        <w:widowControl/>
        <w:spacing w:line="240" w:lineRule="exact" w:before="226" w:after="0"/>
        <w:ind w:left="21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4"/>
        </w:rPr>
        <w:t xml:space="preserve">result[i][j] = 1 </w:t>
      </w:r>
    </w:p>
    <w:p>
      <w:pPr>
        <w:autoSpaceDN w:val="0"/>
        <w:autoSpaceDE w:val="0"/>
        <w:widowControl/>
        <w:spacing w:line="240" w:lineRule="exact" w:before="224" w:after="0"/>
        <w:ind w:left="1916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elif board[i][j] == 0 and count == 3: </w:t>
      </w:r>
    </w:p>
    <w:p>
      <w:pPr>
        <w:autoSpaceDN w:val="0"/>
        <w:autoSpaceDE w:val="0"/>
        <w:widowControl/>
        <w:spacing w:line="240" w:lineRule="exact" w:before="226" w:after="0"/>
        <w:ind w:left="21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4"/>
        </w:rPr>
        <w:t xml:space="preserve">result[i][j] = 1 </w:t>
      </w:r>
    </w:p>
    <w:p>
      <w:pPr>
        <w:autoSpaceDN w:val="0"/>
        <w:autoSpaceDE w:val="0"/>
        <w:widowControl/>
        <w:spacing w:line="240" w:lineRule="exact" w:before="224" w:after="0"/>
        <w:ind w:left="144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4"/>
        </w:rPr>
        <w:t xml:space="preserve">print(result) </w:t>
      </w:r>
    </w:p>
    <w:p>
      <w:pPr>
        <w:autoSpaceDN w:val="0"/>
        <w:autoSpaceDE w:val="0"/>
        <w:widowControl/>
        <w:spacing w:line="240" w:lineRule="exact" w:before="2086" w:after="0"/>
        <w:ind w:left="1440" w:right="0" w:firstLine="0"/>
        <w:jc w:val="left"/>
      </w:pPr>
      <w:r>
        <w:rPr>
          <w:spacing w:val="-19"/>
          <w:rFonts w:ascii="Noto Serif" w:hAnsi="Noto Serif" w:eastAsia="Noto Serif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exact" w:before="2910" w:after="0"/>
        <w:ind w:left="1440" w:right="0" w:firstLine="0"/>
        <w:jc w:val="left"/>
      </w:pPr>
      <w:r>
        <w:rPr>
          <w:spacing w:val="1"/>
          <w:rFonts w:ascii="Noto Serif" w:hAnsi="Noto Serif" w:eastAsia="Noto Serif"/>
          <w:color w:val="000000"/>
          <w:sz w:val="24"/>
        </w:rPr>
        <w:t>3.</w:t>
      </w:r>
    </w:p>
    <w:p>
      <w:pPr>
        <w:autoSpaceDN w:val="0"/>
        <w:autoSpaceDE w:val="0"/>
        <w:widowControl/>
        <w:spacing w:line="240" w:lineRule="exact" w:before="44" w:after="0"/>
        <w:ind w:left="144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Code: </w:t>
      </w:r>
    </w:p>
    <w:p>
      <w:pPr>
        <w:autoSpaceDN w:val="0"/>
        <w:autoSpaceDE w:val="0"/>
        <w:widowControl/>
        <w:spacing w:line="240" w:lineRule="exact" w:before="60" w:after="0"/>
        <w:ind w:left="144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4"/>
        </w:rPr>
        <w:t xml:space="preserve">poured = int(input()) </w:t>
      </w:r>
    </w:p>
    <w:p>
      <w:pPr>
        <w:autoSpaceDN w:val="0"/>
        <w:autoSpaceDE w:val="0"/>
        <w:widowControl/>
        <w:spacing w:line="240" w:lineRule="exact" w:before="226" w:after="0"/>
        <w:ind w:left="144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4"/>
        </w:rPr>
        <w:t xml:space="preserve">query_row = int(input()) </w:t>
      </w:r>
    </w:p>
    <w:p>
      <w:pPr>
        <w:autoSpaceDN w:val="0"/>
        <w:autoSpaceDE w:val="0"/>
        <w:widowControl/>
        <w:spacing w:line="240" w:lineRule="exact" w:before="224" w:after="0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query_glass = int(input()) </w:t>
      </w:r>
    </w:p>
    <w:p>
      <w:pPr>
        <w:autoSpaceDN w:val="0"/>
        <w:autoSpaceDE w:val="0"/>
        <w:widowControl/>
        <w:spacing w:line="240" w:lineRule="exact" w:before="690" w:after="0"/>
        <w:ind w:left="144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glasses = [[0.0] * (i + 1) for i in range(query_row + 1)] </w:t>
      </w:r>
    </w:p>
    <w:p>
      <w:pPr>
        <w:autoSpaceDN w:val="0"/>
        <w:autoSpaceDE w:val="0"/>
        <w:widowControl/>
        <w:spacing w:line="240" w:lineRule="exact" w:before="226" w:after="106"/>
        <w:ind w:left="144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glasses[0][0] = poured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" w:type="dxa"/>
      </w:tblPr>
      <w:tblGrid>
        <w:gridCol w:w="5460" w:type="dxa"/>
        <w:gridCol w:w="5460" w:type="dxa"/>
      </w:tblGrid>
      <w:tr>
        <w:trPr>
          <w:trHeight w:hRule="exact" w:val="546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0" w:type="dxa"/>
            </w:tblPr>
            <w:tblGrid>
              <w:gridCol w:w="441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top w:sz="2.800000000000182" w:val="single" w:color="888888"/>
                    <w:right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2" w:type="dxa"/>
            </w:tblPr>
            <w:tblGrid>
              <w:gridCol w:w="442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left w:sz="2.800000000000182" w:val="single" w:color="888888"/>
                    <w:top w:sz="2.800000000000182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3568700</wp:posOffset>
            </wp:positionV>
            <wp:extent cx="1200150" cy="1136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36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" w:type="dxa"/>
      </w:tblPr>
      <w:tblGrid>
        <w:gridCol w:w="5460" w:type="dxa"/>
        <w:gridCol w:w="5460" w:type="dxa"/>
      </w:tblGrid>
      <w:tr>
        <w:trPr>
          <w:trHeight w:hRule="exact" w:val="566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0" w:type="dxa"/>
            </w:tblPr>
            <w:tblGrid>
              <w:gridCol w:w="441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right w:sz="3.1999999999999886" w:val="single" w:color="888888"/>
                    <w:bottom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2" w:type="dxa"/>
            </w:tblPr>
            <w:tblGrid>
              <w:gridCol w:w="442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left w:sz="2.800000000000182" w:val="single" w:color="888888"/>
                    <w:bottom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436" w:after="0"/>
        <w:ind w:left="1440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4"/>
        </w:rPr>
        <w:t xml:space="preserve">for i in range(query_row): </w:t>
      </w:r>
    </w:p>
    <w:p>
      <w:pPr>
        <w:autoSpaceDN w:val="0"/>
        <w:autoSpaceDE w:val="0"/>
        <w:widowControl/>
        <w:spacing w:line="240" w:lineRule="exact" w:before="226" w:after="0"/>
        <w:ind w:left="1678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for j in range(i + 1): </w:t>
      </w:r>
    </w:p>
    <w:p>
      <w:pPr>
        <w:autoSpaceDN w:val="0"/>
        <w:autoSpaceDE w:val="0"/>
        <w:widowControl/>
        <w:spacing w:line="240" w:lineRule="exact" w:before="224" w:after="0"/>
        <w:ind w:left="1916" w:right="0" w:firstLine="0"/>
        <w:jc w:val="left"/>
      </w:pPr>
      <w:r>
        <w:rPr>
          <w:spacing w:val="-5"/>
          <w:rFonts w:ascii="Noto Serif" w:hAnsi="Noto Serif" w:eastAsia="Noto Serif"/>
          <w:color w:val="000000"/>
          <w:sz w:val="24"/>
        </w:rPr>
        <w:t xml:space="preserve">excess = max(0, glasses[i][j] - 1) / 2 </w:t>
      </w:r>
    </w:p>
    <w:p>
      <w:pPr>
        <w:autoSpaceDN w:val="0"/>
        <w:autoSpaceDE w:val="0"/>
        <w:widowControl/>
        <w:spacing w:line="240" w:lineRule="exact" w:before="226" w:after="0"/>
        <w:ind w:left="1916" w:right="0" w:firstLine="0"/>
        <w:jc w:val="left"/>
      </w:pPr>
      <w:r>
        <w:rPr>
          <w:spacing w:val="-6"/>
          <w:rFonts w:ascii="Noto Serif" w:hAnsi="Noto Serif" w:eastAsia="Noto Serif"/>
          <w:color w:val="000000"/>
          <w:sz w:val="24"/>
        </w:rPr>
        <w:t xml:space="preserve">glasses[i + 1][j] += excess </w:t>
      </w:r>
    </w:p>
    <w:p>
      <w:pPr>
        <w:autoSpaceDN w:val="0"/>
        <w:autoSpaceDE w:val="0"/>
        <w:widowControl/>
        <w:spacing w:line="240" w:lineRule="exact" w:before="224" w:after="0"/>
        <w:ind w:left="1916" w:right="0" w:firstLine="0"/>
        <w:jc w:val="left"/>
      </w:pPr>
      <w:r>
        <w:rPr>
          <w:spacing w:val="-5"/>
          <w:rFonts w:ascii="Noto Serif" w:hAnsi="Noto Serif" w:eastAsia="Noto Serif"/>
          <w:color w:val="000000"/>
          <w:sz w:val="24"/>
        </w:rPr>
        <w:t xml:space="preserve">glasses[i + 1][j + 1] += excess </w:t>
      </w:r>
    </w:p>
    <w:p>
      <w:pPr>
        <w:autoSpaceDN w:val="0"/>
        <w:autoSpaceDE w:val="0"/>
        <w:widowControl/>
        <w:spacing w:line="240" w:lineRule="exact" w:before="226" w:after="0"/>
        <w:ind w:left="144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print(min(1.0, glasses[query_row][query_glass])) </w:t>
      </w:r>
    </w:p>
    <w:p>
      <w:pPr>
        <w:autoSpaceDN w:val="0"/>
        <w:autoSpaceDE w:val="0"/>
        <w:widowControl/>
        <w:spacing w:line="240" w:lineRule="exact" w:before="690" w:after="9886"/>
        <w:ind w:left="1440" w:right="0" w:firstLine="0"/>
        <w:jc w:val="left"/>
      </w:pPr>
      <w:r>
        <w:rPr>
          <w:spacing w:val="-19"/>
          <w:rFonts w:ascii="Noto Serif" w:hAnsi="Noto Serif" w:eastAsia="Noto Serif"/>
          <w:color w:val="000000"/>
          <w:sz w:val="24"/>
        </w:rPr>
        <w:t xml:space="preserve">Output: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" w:type="dxa"/>
      </w:tblPr>
      <w:tblGrid>
        <w:gridCol w:w="5460" w:type="dxa"/>
        <w:gridCol w:w="5460" w:type="dxa"/>
      </w:tblGrid>
      <w:tr>
        <w:trPr>
          <w:trHeight w:hRule="exact" w:val="546"/>
        </w:trPr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0" w:type="dxa"/>
            </w:tblPr>
            <w:tblGrid>
              <w:gridCol w:w="441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top w:sz="2.800000000000182" w:val="single" w:color="888888"/>
                    <w:right w:sz="3.1999999999999886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2" w:type="dxa"/>
            </w:tblPr>
            <w:tblGrid>
              <w:gridCol w:w="442" w:type="dxa"/>
            </w:tblGrid>
            <w:tr>
              <w:trPr>
                <w:trHeight w:hRule="exact" w:val="422"/>
              </w:trPr>
              <w:tc>
                <w:tcPr>
                  <w:tcW w:type="dxa" w:w="442"/>
                  <w:tcBorders>
                    <w:left w:sz="2.800000000000182" w:val="single" w:color="888888"/>
                    <w:top w:sz="2.800000000000182" w:val="single" w:color="888888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